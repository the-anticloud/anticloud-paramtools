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PARAMTOOLS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ARCHITECTURAL_DESIGN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