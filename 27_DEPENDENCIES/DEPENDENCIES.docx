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PARAMTOOLS</w:t>
      </w:r>
    </w:p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