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2026-10-02T09:25:53.829786Z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b156c4f2ec46caa0f0fbc2d72670c42ef893c473376921ca5762d301c222fd7c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2026-10-02T09:25:53.829786Z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