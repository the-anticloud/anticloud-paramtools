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2026-10-02T09:25:49.962181Z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35b44be9a178f0974bad69b49ba6cd38071c74494430a96a5ebc219677b9554d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2026-10-02T09:25:49.962181Z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