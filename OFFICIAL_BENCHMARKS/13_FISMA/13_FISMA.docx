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2026-10-02T09:25:51.876006Z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e5238087f1b2331dc7ca54c57ca2b7de2b0d9c67929ab36420ca2bed2d90e40e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2026-10-02T09:25:51.876006Z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