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2026-10-02T09:25:52.035932Z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f3252906181cb1edaf3d0bb8a928e52056ff1d572e96d75da1e8f08e22447d29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2026-10-02T09:25:52.035932Z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