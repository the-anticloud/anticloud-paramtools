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2026-10-02T09:25:50.451584Z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33f1f906ede3b2f409855c659e1145113c7cd3d3e8c185d09652181cbac93e13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2026-10-02T09:25:50.451584Z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