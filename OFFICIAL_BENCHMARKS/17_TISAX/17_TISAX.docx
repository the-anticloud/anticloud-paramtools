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2026-10-02T09:25:52.608586Z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6b07a1e0846aa1f8a9a6b61c5feb1f0780870d9860e0bbb4ed591a306520ccb6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2026-10-02T09:25:52.608586Z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