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22 Ssdf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SSDF (NIST Secure Software Development Framework) SP 800-218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2026-10-02T09:25:53.384116Z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22_SSDF</w:t>
            </w:r>
          </w:p>
        </w:tc>
      </w:tr>
    </w:tbl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8c6a966e5bbb8492b2cdfc042f90c7dec6344b4ef526b27da4e586e0c6a55649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7de127ff4df195bf80c36ed068b5ccf19946204682f0a057d214c8181cbf740e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2026-10-02T09:25:53.384116Z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