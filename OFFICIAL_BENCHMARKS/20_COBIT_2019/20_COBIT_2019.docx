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2026-10-02T09:25:53.072783Z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55264c76ee1bf83e2a112d51f4f94fca9acd95b79c612202350ac5a44f23da01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2026-10-02T09:25:53.072783Z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