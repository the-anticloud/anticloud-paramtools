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2026-10-02T09:25:52.296814Z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32b1fc486bf68b6fb5563acd498c57edd53f5a0fdcc49003b061a7de5ce05ddb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2026-10-02T09:25:52.296814Z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