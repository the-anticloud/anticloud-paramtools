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2026-10-02T09:25:52.908416Z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3f5e9d6f0217bd2962da70205f8b10ff3588bff82cb3596e6777a8413e57b237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2026-10-02T09:25:52.908416Z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