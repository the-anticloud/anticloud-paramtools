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2026-10-02T09:25:51.593801Z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bfc95f861e71e47c4c899c83d6335015d09ab0961430e3b74727508cbcd45014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2026-10-02T09:25:51.593801Z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