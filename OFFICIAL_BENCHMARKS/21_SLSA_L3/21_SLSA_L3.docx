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2026-10-02T09:25:53.233202Z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001104d01792b5a89873f0d3892a77d0b75816d28b2b93096cc7587e5b6c9f1d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2026-10-02T09:25:53.233202Z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