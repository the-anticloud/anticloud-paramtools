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2026-10-02T09:25:50.296339Z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c05108f11aa28b46c2fdf28510d522e83ab432a20a02ecc8c8861682de58b164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2026-10-02T09:25:50.296339Z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