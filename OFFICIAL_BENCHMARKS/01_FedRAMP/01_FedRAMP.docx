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2026-10-02T09:25:49.805270Z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a333f839e46fc6f4c83bb9da8c05efc5c8ce804d15e41d0fbeab313bf033047a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2026-10-02T09:25:49.805270Z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