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2026-10-02T09:25:51.295122Z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86956cebc83c64848601b933d111e97451a5090c76155791e352ac51cde4935d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2026-10-02T09:25:51.295122Z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