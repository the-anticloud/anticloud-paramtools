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PARAMTOOLS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./paramtools_binary \</w:t>
        <w:br/>
        <w:t xml:space="preserve">  --manifest ./paramtools_build_manifest.json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