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2026-10-02T09:25:50.729427Z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094d429f5efe2f3925f82813795f953b02b161e7196db3b10aef0f50c05a0dcf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2026-10-02T09:25:50.729427Z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