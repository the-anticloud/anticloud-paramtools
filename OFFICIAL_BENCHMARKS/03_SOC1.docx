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PARAMTOOLS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PARAMTOOLS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PARAMTOOLS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