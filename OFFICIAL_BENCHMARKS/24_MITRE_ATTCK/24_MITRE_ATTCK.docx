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2026-10-02T09:25:53.685945Z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eb10a3625ef7c8994663711946b01d4c19ddd0a3951ce658f874d8547ff150df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2026-10-02T09:25:53.685945Z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