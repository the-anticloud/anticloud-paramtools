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2026-10-02T09:25:50.600500Z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57c7a5a6d8977b0934b83eb7293c11b0878a639878e80a1ad36810ef41639fdd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2026-10-02T09:25:50.600500Z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