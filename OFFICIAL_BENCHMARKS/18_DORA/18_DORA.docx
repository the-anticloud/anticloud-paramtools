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2026-10-02T09:25:52.768494Z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4172b120c387c3a0e2ef7a5114ce0cf044459c8c19848e5ec3c104d9d8249100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2026-10-02T09:25:52.768494Z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