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2026-10-02T09:25:53.985653Z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cb582af1532eb945ddb6e4160c41d481593617ec2ce46ec28105165069e1e9ba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2026-10-02T09:25:53.985653Z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