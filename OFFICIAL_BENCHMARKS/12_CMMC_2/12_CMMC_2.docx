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2026-10-02T09:25:51.739083Z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4224b9e9296cde66eefe82544f5c01644f6db18600143b02e21955d1d24eb504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2026-10-02T09:25:51.739083Z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