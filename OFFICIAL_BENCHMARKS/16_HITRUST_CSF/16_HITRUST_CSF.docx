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2026-10-02T09:25:52.466133Z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0ea5cb6dc466d850d91b00281c7c4e258a21400dd83c84121d3d2b7623209edb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2026-10-02T09:25:52.466133Z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