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2026-10-02T09:25:51.435890Z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8b0c0c1bfaf742b0b5f9e1c339cd72b6b02e15ec6dbcdb5a6058eeea5a12a943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2026-10-02T09:25:51.435890Z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