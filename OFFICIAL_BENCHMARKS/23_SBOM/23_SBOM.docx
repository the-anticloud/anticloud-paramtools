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2026-10-02T09:25:53.527034Z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9d6ad903ca00970d183d7b2f792270d19c8301cadb2a06d6cb9d48d0e9f913c5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2026-10-02T09:25:53.527034Z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