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2026-10-02T09:25:50.156071Z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f8d38988092b6751b474fac222511ad1d4f0b84ec2a5e6d6102b5229f1e60554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2026-10-02T09:25:50.156071Z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